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基于模拟退火算法的高校体育场馆智能预约系统</w:t>
        <w:br/>
        <w:t>软件说明书</w:t>
      </w:r>
    </w:p>
    <w:p/>
    <w:p>
      <w:pPr>
        <w:spacing w:after="120"/>
      </w:pPr>
      <w:r>
        <w:rPr>
          <w:rFonts w:ascii="黑体" w:hAnsi="黑体" w:eastAsia="黑体"/>
          <w:b/>
          <w:sz w:val="28"/>
        </w:rPr>
        <w:t>一、软件概述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软件全称：基于模拟退火算法的高校体育场馆智能预约系统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软件简称：场馆预约系统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版本号：V1.0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开发完成日期：2026年8月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本软件是一款面向高校体育场馆的智能化预约管理平台，通过模拟退火算法实现场地资源的全局最优分配，解决传统预约系统中存在的场地冲突、分配不均、用户偏好匹配度低等问题。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二、开发环境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操作系统：Windows 10/11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开发语言：Python 3.10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Web框架：Flask 2.3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数据库：SQLite 3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前端技术：HTML5 + CSS3 + JavaScript + Bootstrap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算法库：NumPy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三、软件功能模块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本系统由三大核心模块组成：用户端、管理端、算法引擎。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3.1 用户端功能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（1）用户管理：支持用户注册、登录，普通用户与管理员角色区分；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（2）场地浏览：查看场地列表、类型、位置、实时状态（空闲/预约中/已使用）；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（3）智能推荐：基于历史预约记录，综合类型匹配（50%）、楼层匹配（30%）、时段匹配（20%）权重推荐偏好场地；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（4）在线预约：选择场地、日期、时段，提交预约；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（5）我的预约：查看预约记录、签到、取消预约。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3.2 管理端功能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（1）全局优化：执行模拟退火算法，计算最优场地分配方案；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（2）匹配率统计：查看理论匹配率与实际匹配率对比；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（3）用户管理：查看普通用户列表及偏好分析；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（4）超时释放：自动释放15分钟未签到的预约。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3.3 算法引擎功能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（1）模拟退火优化：带时间维度和场地唯一性约束的全局优化；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（2）适应度计算：综合类型匹配、时段匹配、楼层匹配的评分；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（3）约束检查：确保同一时段同一场地只分配给一个用户；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（4）多参数调优：支持温度、迭代次数、冷却系数等参数调整。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四、软件使用说明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4.1 用户注册与登录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打开系统首页，新用户点击"注册"按钮，填写用户名、密码。输入邀请码"ADMIN2024"可注册为管理员。注册成功后使用用户名和密码登录。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4.2 场地预约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登录后进入"场地看板"页面，系统会根据用户历史预约记录自动推荐场地。点击空闲场地，弹出预约窗口，选择日期和时间段，确认后完成预约。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4.3 签到与取消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在"我的预约"页面，可对"预约中"的订单进行签到或取消。系统会在预约后15分钟自动检查，未签到则自动释放场地。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4.4 全局优化（管理员）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管理员登录后进入"全局优化"页面，点击"执行全局优化"按钮，系统调用模拟退火算法，综合考虑所有用户的场地偏好、时段偏好，计算最优分配方案。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五、软件技术特点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1. 智能推荐算法：基于用户历史预约数据，采用加权评分机制精准推荐偏好场地。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2. 模拟退火全局优化：引入模拟退火算法解决场地分配问题，在合理时间内收敛到最优解。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3. 并发安全控制：采用数据库事务锁机制，确保高并发场景下场地预约的一致性。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4. 超时自动释放：设置15分钟签到超时机制，未按时签到的预约自动取消并释放场地资源。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5. 响应式布局：采用Bootstrap栅格系统，适配PC端和移动端浏览器。</w:t>
      </w:r>
    </w:p>
    <w:p>
      <w:pPr>
        <w:spacing w:after="120"/>
      </w:pPr>
      <w:r>
        <w:rPr>
          <w:rFonts w:ascii="黑体" w:hAnsi="黑体" w:eastAsia="黑体"/>
          <w:b/>
          <w:sz w:val="28"/>
        </w:rPr>
        <w:t>六、软件界面说明</w:t>
      </w:r>
    </w:p>
    <w:p>
      <w:pPr>
        <w:spacing w:line="360" w:lineRule="auto" w:after="60"/>
        <w:ind w:firstLine="420"/>
      </w:pPr>
      <w:r>
        <w:rPr>
          <w:rFonts w:ascii="宋体" w:hAnsi="宋体" w:eastAsia="宋体"/>
          <w:sz w:val="24"/>
        </w:rPr>
        <w:t>本软件主要包含以下界面：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（1）登录/注册页面：用户入口，支持普通用户和管理员两种角色；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（2）场地看板页面：展示所有场地状态，支持智能推荐和在线预约；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（3）我的预约页面：展示个人预约记录，支持签到和取消；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（4）全局优化页面（管理员）：展示优化结果和匹配率统计。</w:t>
      </w:r>
    </w:p>
    <w:p>
      <w:pPr>
        <w:spacing w:line="360" w:lineRule="auto" w:after="60"/>
        <w:ind w:firstLine="0"/>
      </w:pPr>
      <w:r>
        <w:rPr>
          <w:rFonts w:ascii="宋体" w:hAnsi="宋体" w:eastAsia="宋体"/>
          <w:sz w:val="24"/>
        </w:rPr>
        <w:t>（界面截图见附件）</w:t>
      </w:r>
    </w:p>
    <w:sectPr w:rsidR="00FC693F" w:rsidRPr="0006063C" w:rsidSect="00034616">
      <w:head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20"/>
      </w:rPr>
      <w:t>基于模拟退火算法的高校体育场馆智能预约系统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