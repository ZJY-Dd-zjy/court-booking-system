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基于模拟退火算法的高校体育场馆智能预约系统</w:t>
        <w:br/>
        <w:t>源代码</w:t>
      </w:r>
    </w:p>
    <w:p/>
    <w:p>
      <w:r>
        <w:rPr>
          <w:rFonts w:ascii="Courier New" w:hAnsi="Courier New" w:eastAsia="Courier New"/>
          <w:sz w:val="20"/>
        </w:rPr>
        <w:t># ===== app.py (Flask后端主程序) 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文件名: app.py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作者: zjy / sbw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功能: 场馆预约系统后端API服务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描述: 提供用户注册/登录, 场地管理, 预约/取消/签到,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推荐算法, 全局优化等完整API接口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from flask import Flask, jsonify, request, send_from_directory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from flask_cors import CORS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sqlite3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datetime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re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time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threading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os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from functools import wraps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from sa_duiqi import optimize as sa_optimize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app = Flask(__name__)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CORS(app)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app.config['JSON_AS_ASCII'] = False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静态页面路由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@app.route('/login.html')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login_page():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send_from_directory(os.path.dirname(os.path.abspath(__file__)), 'login.html')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@app.route('/courts.html')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courts_page():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send_from_directory(os.path.dirname(os.path.abspath(__file__)), 'courts.html')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@app.route('/my.html')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my_page():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send_from_directory(os.path.dirname(os.path.abspath(__file__)), 'my.html')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@app.route('/admin.html')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admin_page():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send_from_directory(os.path.dirname(os.path.abspath(__file__)), 'admin.html')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============================================================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1. 辅助函数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============================================================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success_response(data=None, msg="操作成功"):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"""统一成功返回格式"""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jsonify({"success": True, "data": data, "msg": msg})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error_response(msg="操作失败", status_code=400):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"""统一失败返回格式"""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jsonify({"success": False, "data": None, "msg": msg}), status_code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log_request(func):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"""请求日志装饰器：记录时间、IP、方法和路径"""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@wraps(func)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def wrapper(*args, **kwargs):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start_time = datetime.datetime.now().strftime('%Y-%m-%d %H:%M:%S')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ip = request.remote_addr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method = request.method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path = request.path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try: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response = func(*args, **kwargs)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status = response.status_code if hasattr(response, 'status_code') else 'OK'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status = f'ERROR: {str(e)}'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raise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print(f"[{start_time}] IP: {ip} | {method} {path} | 状态: {status}")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response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wrapper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get_db():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"""获取数据库连接，返回字典格式数据"""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import os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db_path = os.path.join(os.path.dirname(os.path.abspath(__file__)), 'court_booking.db')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sqlite3.connect(db_path)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conn.row_factory = sqlite3.Row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conn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validate_court_id(court_id, cursor):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"""校验场地是否存在"""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id FROM courts WHERE id = ?', (court_id,))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cursor.fetchone() is not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validate_user_id(user_id, cursor):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"""校验用户是否存在"""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id FROM users WHERE id = ?', (user_id,))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cursor.fetchone() is not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validate_date(date_str):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"""校验日期格式 YYYY-MM-DD"""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try: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datetime.datetime.strptime(date_str, '%Y-%m-%d')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True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except ValueError: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False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validate_time(time_str):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"""校验时间格式 HH:MM"""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try: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datetime.datetime.strptime(time_str, '%H:%M')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True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except ValueError: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False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check_admin(request):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'''检查请求是否是管理员'''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token = request.headers.get('Authorization', 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token: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token = request.args.get('token', 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token: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False, None, '缺少 token'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token.startswith('user_'):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try: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user_id = int(token.split('_')[1])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except (IndexError, ValueError):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return False, None, 'token 格式错误'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False, None, 'token 格式错误'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role FROM users WHERE id = ?', (user_id,))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row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row: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False, None, '用户不存在'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row['role'] != '管理员':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False, user_id, '权限不足，需要管理员身份'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True, user_id, 'OK'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extract_hour(time_str):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"""从时间字符串提取小时数字，如 '18:00' -&gt; 18"""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time_str: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match = re.search(r'(\d+)', str(time_str))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int(match.group(1)) if match else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extract_floor(location):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"""从位置字符串提取楼层数字，支持中文数字和阿拉伯数字"""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location: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chinese_to_num = {'一': 1, '二': 2, '三': 3, '四': 4, '五': 5, '六': 6, '七': 7, '八': 8, '九': 9, '十': 10}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ch, num in chinese_to_num.items():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ch in str(location):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return num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match = re.search(r'(\d+)', str(location))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int(match.group(1)) if match else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release_overdue_reservations():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超时释放逻辑：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检查所有状态为'预约中'的记录，若创建时间超过15分钟未签到，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自动改为'已超时'并释放对应场地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SELECT id, court_id, created_at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FROM reservations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WHERE status = '预约中'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AND datetime(created_at, '+15 minutes') &lt; datetime('now', 'localtime')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''')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overdue_list = cursor.fetchall()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row in overdue_list: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cursor.execute("UPDATE reservations SET status = '已超时' WHERE id = ?", (row['id'],))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cursor.execute("UPDATE courts SET status = '空闲' WHERE id = ?", (row['court_id'],))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overdue_list: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conn.commit()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============================================================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2. API 接口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============================================================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---------- 2.1 获取场地列表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@app.route('/api/courts', methods=['GET'])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get_courts():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"""获取所有场地的列表，包含 id、名称、类型、位置、状态"""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release_overdue_reservations()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id, name, type, location, status FROM courts')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courts = cursor.fetchall()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success_response([dict(row) for row in courts])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---------- 2.2 用户注册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@app.route('/api/register', methods=['POST'])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register():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"""用户注册，需要提供 username 和 password，用户名至少3字符，密码至少4字符"""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data = request.get_json()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data: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error_response("请求体不能为空")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username = data.get('username')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password = data.get('password')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username or not password: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error_response("用户名和密码不能为空")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len(username) &lt; 3: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error_response("用户名至少3个字符")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len(password) &lt; 4: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error_response("密码至少4个字符")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id FROM users WHERE username = ?', (username,))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cursor.fetchone():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error_response("用户名已存在", 400)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invite_code = data.get('invite_code', 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role = '管理员' if invite_code == 'admin666' else '普通用户'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cursor.execute('INSERT INTO users (username, password, role) VALUES (?, ?, ?)',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(username, password, role))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conn.commit()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user_id = cursor.lastrowid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success_response({"user_id": user_id, "role": role}, f"注册成功，角色：{role}")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---------- 2.3 用户登录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@app.route('/api/login', methods=['POST'])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login():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"""用户登录，验证用户名和密码，返回 token 和用户信息"""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data = request.get_json()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data: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error_response("请求体不能为空")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username = data.get('username')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password = data.get('password')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username or not password: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error_response("用户名和密码不能为空")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id, username, role FROM users WHERE username=? AND password=?',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(username, password))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user: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error_response("用户名或密码错误", 401)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"token": f'user_{user["id"]}',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"user_id": user["id"],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"role": user["role"]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}, "登录成功")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---------- 2.4 创建预约（并发安全版）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@app.route('/api/book', methods=['POST'])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book_court():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创建预约，需要提供 user_id, court_id, date, start_time, end_time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会校验参数格式、用户和场地是否存在、时段是否冲突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使用数据库锁保证并发安全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data = request.get_json()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data: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error_response("请求体不能为空")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user_id = data.get('user_id')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court_id = data.get('court_id')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date = data.get('date')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start_time = data.get('start_time')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end_time = data.get('end_time')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参数完整性校验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all([user_id, court_id, date, start_time, end_time]):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error_response("缺少必填参数: user_id, court_id, date, start_time, end_time")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格式校验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validate_time(start_time):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error_response(f"start_time 格式错误，应为 HH:MM (当前值: {start_time})")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validate_time(end_time):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error_response(f"end_time 格式错误，应为 HH:MM (当前值: {end_time})")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start_time &gt;= end_time: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error_response("start_time 必须早于 end_time")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validate_date(date):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error_response(f"date 格式错误，应为 YYYY-MM-DD (当前值: {date})")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用户和场地存在性校验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validate_user_id(user_id, cursor):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error_response(f"user_id {user_id} 不存在")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validate_court_id(court_id, cursor):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error_response(f"court_id {court_id} 不存在")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========== 并发安全：显式加锁 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cursor.execute('BEGIN IMMEDIATE')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try: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# 时段冲突检查（在锁内重新检查，确保读取的是最新数据）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SELECT id FROM reservations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WHERE court_id = ? AND date = ? AND status != '已取消' AND status != '已超时'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AND ((start_time &lt;= ? AND end_time &gt; ?) OR (start_time &lt; ? AND end_time &gt;= ?) OR (start_time &gt;= ? AND end_time &lt;= ?))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''', (court_id, date, start_time, start_time, end_time, end_time, start_time, end_time))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conflict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conflict: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conn.rollback()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return error_response("该场地刚被他人预约，请刷新后重试", 409)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# 插入预约记录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INSERT INTO reservations (user_id, court_id, date, start_time, end_time, status, created_at)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VALUES (?, ?, ?, ?, ?, ?, datetime('now', 'localtime'))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''', (user_id, court_id, date, start_time, end_time, '预约中'))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cursor.execute("UPDATE courts SET status = '预约中' WHERE id = ?", (court_id,))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conn.commit()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reservation_id = cursor.lastrowid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success_response({"reservation_id": reservation_id}, "预约成功")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except sqlite3.OperationalError as 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conn.rollback()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error_response("系统繁忙，请稍后重试", 503)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---------- 2.5 取消预约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@app.route('/api/cancel', methods=['POST'])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cancel_reservation():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"""取消预约，需要提供 reservation_id 和 user_id，只能取消自己的预约"""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data = request.get_json()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data: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error_response("请求体不能为空")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reservation_id = data.get('reservation_id')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user_id = data.get('user_id')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reservation_id or not user_id: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error_response("缺少 reservation_id 或 user_id")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validate_user_id(user_id, cursor):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error_response(f"user_id {user_id} 不存在")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court_id, user_id, status FROM reservations WHERE id = ?', (reservation_id,))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row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row: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error_response(f"reservation_id {reservation_id} 不存在", 404)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row['user_id'] != user_id: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error_response("只能取消自己的预约", 403)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row['status'] == '已取消':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error_response("该预约已取消", 400)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court_id = row['court_id']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cursor.execute("UPDATE reservations SET status = '已取消' WHERE id = ?", (reservation_id,))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cursor.execute("UPDATE courts SET status = '空闲' WHERE id = ?", (court_id,))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conn.commit()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success_response(None, "已取消预约")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---------- 2.6 签到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@app.route('/api/checkin', methods=['POST'])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checkin():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"""签到，需要提供 reservation_id 和 user_id，只能签到自己的预约"""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release_overdue_reservations()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data = request.get_json()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data: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error_response("请求体不能为空")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reservation_id = data.get('reservation_id')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user_id = data.get('user_id')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reservation_id or not user_id: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error_response("缺少 reservation_id 或 user_id")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validate_user_id(user_id, cursor):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error_response(f"user_id {user_id} 不存在")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court_id, user_id, status FROM reservations WHERE id = ?', (reservation_id,))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row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row: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error_response(f"reservation_id {reservation_id} 不存在", 404)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row['user_id'] != user_id: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error_response("只能签到自己的预约", 403)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row['status'] != '预约中':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error_response("该预约状态不是预约中，无法签到", 400)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court_id = row['court_id']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cursor.execute("UPDATE reservations SET status = '已使用' WHERE id = ?", (reservation_id,))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cursor.execute("UPDATE courts SET status = '占用' WHERE id = ?", (court_id,))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conn.commit()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success_response(None, "签到成功")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---------- 2.7 根路径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index():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"""根路径，返回可用接口列表"""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"available_apis": [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"/api/register",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"/api/login",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"/api/courts",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"/api/book",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"/api/cancel",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"/api/checkin",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"/api/my_reservations",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"/api/recommend",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"/api/users",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"/api/optimize"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}, "场馆预约系统 API 已启动")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---------- 2.8 查询我的预约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@app.route('/api/my_reservations', methods=['GET'])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my_reservations():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"""查询当前用户的所有预约记录（不含已取消的）"""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release_overdue_reservations()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user_id = request.args.get('user_id')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user_id: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error_response("缺少 user_id 参数")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try: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user_id = int(user_id)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except ValueError: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error_response("user_id 必须为数字")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validate_user_id(user_id, cursor):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error_response(f"user_id {user_id} 不存在")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SELECT r.id, r.court_id, c.name AS court_name, c.type AS court_type,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c.location, r.date, r.start_time, r.end_time, r.status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FROM reservations r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JOIN courts c ON r.court_id = c.id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WHERE r.user_id = ? AND r.status != '已取消'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ORDER BY r.date DESC, r.start_time ASC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''', (user_id,))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reservations = cursor.fetchall()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data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row in reservations: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data.append({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'id': row['id'],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'court_id': row['court_id'],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'court_name': row['court_name'],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'court_type': row['court_type'],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'location': row['location'],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'date': row['date'],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'start_time': row['start_time'],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'end_time': row['end_time'],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'status': row['status']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success_response(data)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---------- 2.9 推荐算法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@app.route('/api/recommend', methods=['GET'])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recommend():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根据用户历史预约记录推荐场地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权重：类型匹配 50分，楼层匹配 30分，时段匹配 20分，总分100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user_id = request.args.get('user_id')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user_id: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error_response("缺少 user_id 参数")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try: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user_id = int(user_id)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except ValueError: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error_response("user_id 必须为数字")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validate_user_id(user_id, cursor):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error_response(f"user_id {user_id} 不存在")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获取用户偏好类型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SELECT c.type, COUNT(*) as count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FROM reservations r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JOIN courts c ON r.court_id = c.id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WHERE r.user_id = ? AND r.status != '已取消' AND r.status != '已超时'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GROUP BY c.type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ORDER BY count DESC LIMIT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''', (user_id,))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preferred_type = result['type'] if result else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获取用户偏好时段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cursor.execute('''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SELECT start_time, COUNT(*) as count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FROM reservations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WHERE user_id = ? AND status != '已取消' AND status != '已超时'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GROUP BY start_time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ORDER BY count DESC LIMIT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''', (user_id,))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preferred_time = result['start_time'] if result else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preferred_hour = extract_hour(preferred_time) if preferred_time else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获取用户偏好楼层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SELECT c.location, COUNT(*) as count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FROM reservations r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JOIN courts c ON r.court_id = c.id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WHERE r.user_id = ? AND r.status != '已取消' AND r.status != '已超时'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GROUP BY c.location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ORDER BY count DESC LIMIT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''', (user_id,))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preferred_location = result['location'] if result else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preferred_floor = extract_floor(preferred_location) if preferred_location else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获取所有空闲场地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id, name, type, location, status FROM courts')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courts = cursor.fetchall()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无历史偏好时返回空推荐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preferred_type is None: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recommendations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for c in courts[:5]: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recommendations.append({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'id': c['id'],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'name': c['name'],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'type': c['type'],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'location': c['location'],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'status': c['status'],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'score': 50,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'reason': '空闲场地推荐'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success_response({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"preferred_type": None,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"preferred_time": None,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"preferred_floor": None,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"recommendations": recommendations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计算每个场地的推荐分数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scored_courts = []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court in courts: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score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reasons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# 类型匹配 +50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court['type'] == preferred_type: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score += 50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reasons.append("类型匹配 +50")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score += 5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reasons.append("类型不匹配 +5")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# 楼层匹配 +30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court_floor = extract_floor(court['location'])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preferred_floor is not None: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court_floor == preferred_floor: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score += 30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reasons.append("同楼层 +30")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distance = abs(court_floor - preferred_floor)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floor_score = max(0, 30 - distance * 10)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score += floor_score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reasons.append(f"楼层近 +{floor_score}" if floor_score &gt; 0 else "楼层远 +0")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score += 5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reasons.append("无楼层偏好 +5")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# 时段匹配 +20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preferred_hour is not None: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preferred_hour in [18, 19, 20, 21]: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score += 20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reasons.append("时段偏好 +20")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score += 10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reasons.append("时段一般 +10")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score += 5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reasons.append("无时段偏好 +5")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final_score = min(score, 100)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scored_courts.append({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'id': court['id'],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'name': court['name'],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'type': court['type'],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'location': court['location'],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'status': court['status'],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'score': final_score,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'reason': '；'.join(reasons)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scored_courts.sort(key=lambda x: x['score'], reverse=True)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"preferred_type": preferred_type,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"preferred_time": preferred_time,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"preferred_floor": preferred_floor,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"recommendations": scored_courts[:5]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---------- 2.10 获取用户列表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@app.route('/api/users', methods=['GET'])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get_users():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"""获取所有普通用户列表及其偏好类型（仅管理员可访问）"""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权限验证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is_admin, _, msg = check_admin(request)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is_admin: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error_response(msg, 403)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cursor.execute('SELECT id, username, role FROM users WHERE role = ?', ('普通用户',))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users = cursor.fetchall()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 in users: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SELECT c.type, COUNT(*) as count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FROM reservations r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JOIN courts c ON r.court_id = c.id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WHERE r.user_id = ? AND r.status != '已取消' AND r.status != '已超时'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GROUP BY c.type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ORDER BY count DESC LIMIT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''', (user['id'],))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pref_row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preference = pref_row['type'] if pref_row else '羽毛球'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result.append({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'id': user['id'],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'username': user['username'],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'preference': preference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success_response(result)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---------- 2.11 全局优化 ----------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@app.route('/api/optimize', methods=['POST'])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@log_request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optimize():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全局优化分配：调用模拟退火算法，返回最优场地分配方案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需要传入 courts 和 users 列表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权限验证：仅管理员可执行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is_admin, _, msg = check_admin(request)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is_admin: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error_response(msg, 403)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data = request.get_json()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data: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error_response("请求体不能为空")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courts = data.get('courts', [])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users = data.get('users', [])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courts or not users: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error_response("缺少 courts 或 users 参数")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isinstance(courts, list) or not isinstance(users, list):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error_response("courts 和 users 必须为数组")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限制数据量，保证 3 秒内返回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MAX_COURTS = 50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MAX_USERS = 30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len(courts) &gt; MAX_COURTS: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courts = courts[:MAX_COURTS]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len(users) &gt; MAX_USERS: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users = users[:MAX_USERS]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sa_result = {'data': None}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error = {'msg': None}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def run_optimize():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try: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sa_result['data'] = sa_optimize(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courts=courts,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users=users,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preferences={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'initial_temperature': 100.0,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'min_temperature': 0.01,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'max_iterations': 10000,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'iterations_per_temp': 30,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'alpha': 0.95,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'verbose': False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error['msg'] = str(e)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thread = threading.Thread(target=run_optimize)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thread.start()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thread.join(timeout=5.0)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thread.is_alive():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error_response("优化算法运行超时，请减少场地或用户数量后重试", 408)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error['msg']: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error_response(f"优化失败：{error['msg']}", 500)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 = sa_result['data']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result: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error_response('优化结果为空', 500)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success=False 仅表示存在少量场地冲突（如用户&gt;场地时必然发生），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不代表算法失败，仍返回分配方案供管理员参考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not result.get('plan'):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error_response(result.get('msg', '优化算法返回异常'), 500)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===== 计算实际匹配率 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 = get_db()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 = conn.cursor()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SELECT r.user_id, c.type AS court_type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FROM reservations r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JOIN courts c ON r.court_id = c.id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WHERE r.status IN ('预约中', '已使用')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''')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active_reservations = cursor.fetchall()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actual_matched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actual_total = len(active_reservations)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res in active_reservations: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user_id = res['user_id']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court_type = res['court_type']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cursor.execute('''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SELECT c.type, COUNT(*) AS count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FROM reservations r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JOIN courts c ON r.court_id = c.id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WHERE r.user_id = ? AND r.status != '已取消' AND r.status != '已超时'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GROUP BY c.type ORDER BY count DESC LIMIT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''', (user_id,))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pref_row = cursor.fetchone()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preference = pref_row['type'] if pref_row else ''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preference == court_type: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actual_matched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actual_match_rate = actual_matched / actual_total if actual_total &gt; 0 else 0.0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conn.close()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保险：算法结果如果比现状差，不展示分配方案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algorithm_rate = result.get('match_rate', 0)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algorithm_rate &lt; actual_match_rate: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success_response({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"plan": [],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"match_rate": algorithm_rate,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"actual_match_rate": actual_match_rate,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"actual_matched": actual_matched,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"actual_total": actual_total,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"runtime_seconds": result.get('runtime_seconds',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"total_iterations": result.get('total_iterations',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"msg": f"当前实际匹配率 ({actual_match_rate*100:.1f}%) 已优于算法建议 ({algorithm_rate*100:.1f}%)，无需重新分配"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success_response({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"plan": result['plan'],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"fitness": result.get('fitness',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"match_rate": result.get('match_rate',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"actual_match_rate": actual_match_rate,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"actual_matched": actual_matched,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"actual_total": actual_total,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"runtime_seconds": result.get('runtime_seconds',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"total_iterations": result.get('total_iterations', 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============================================================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3. 启动服务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============================================================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if __name__ == '__main__':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app.run(host='0.0.0.0', debug=True, port=5000, use_reloader=False)</w:t>
      </w:r>
    </w:p>
    <w:p>
      <w:r>
        <w:rPr>
          <w:rFonts w:ascii="Courier New" w:hAnsi="Courier New" w:eastAsia="Courier New"/>
          <w:sz w:val="20"/>
        </w:rPr>
        <w:t># ===== sa_duiqi.py (模拟退火算法模块) 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文件名: sa_duiqi.py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作者: zrd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功能: 模拟退火算法 - 场馆分配优化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描述: 带时间维度和场地唯一性约束的优化算法,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提供全局最优场地分配方案计算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random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time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json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sys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os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from typing import List, Dict, Any, Tuple, Optional, Set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from datetime import datetime, timedelta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numpy as np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import matplotlib.pyplot as plt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from collections import defaultdict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class SolutionCache: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"""解决方案缓存，优化适应度计算"""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def __init__(self):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self.cache = {}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self.hits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self.misses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def get(self, key):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key in self.cache: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self.hits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return self.cache[key]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self.misses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return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def set(self, key, value):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self.cache[key] = value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def clear(self):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self.cache.clear()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self.hits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self.misses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generate_test_data_with_time(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num_courts: int = 20,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num_users: int = 50,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num_time_slots: int = 4,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court_types: List[str] = None,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seed: int = 42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) -&gt; Tuple[List[Dict], List[Dict], List[Dict]]: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生成带时间维度的测试数据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Args: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num_courts: 场地数量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num_users: 用户数量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num_time_slots: 每个场地的时间段数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court_types: 场地类型列表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seed: 随机种子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(courts, users, time_slots)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random.seed(seed)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np.random.seed(seed)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court_types is None: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court_types = ["羽毛球", "乒乓球", "篮球", "足球", "网球", "排球", "游泳", "健身"]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time_slots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start_hour = 8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end_hour = 22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slot_duration = 1.5  # 小时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i in range(num_time_slots):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start_time = datetime(2026, 1, 1, start_hour, 0) + timedelta(hours=i * slot_duration)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end_time = start_time + timedelta(hours=slot_duration)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end_time.hour &gt;= end_hour: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break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time_slots.append({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"slot_id": i + 1,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"date": "2026-01-15",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"start_time": start_time.strftime("%H:%M"),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"end_time": end_time.strftime("%H:%M"),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"index": i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court_id 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i in range(num_courts):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court_type = random.choice(court_types)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location = f"{chr(65 + i % 5)}区"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for slot in time_slots: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courts.append({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"id": court_id,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"court_name": f"{court_type}场地{chr(65 + i)}",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"type": court_type,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"location": location,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"slot_id": slot["slot_id"],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"date": slot["date"],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"start_time": slot["start_time"],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"end_time": slot["end_time"],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"time_index": slot["index"],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"court_index": i,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"unique_key": f"court_{i}_slot_{slot['slot_id']}"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i in range(num_users):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num_prefs = random.choices([0, 1, 2], weights=[0.2, 0.5, 0.3])[0]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num_prefs &gt; 0: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prefs = random.sample(court_types, min(num_prefs, len(court_types)))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prefs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time_prefs = random.sample(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[s["slot_id"] for s in time_slots],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min(random.randint(1, 2), len(time_slots))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) if len(time_slots) &gt; 0 else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users.append({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"id": i + 1,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"name": f"用户{i+1}",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"preference": prefs if len(prefs) &gt; 1 else (prefs[0] if prefs else ""),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"time_preferences": time_prefs,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"level": random.choice(["初级", "中级", "高级"]),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"priority": random.randint(1, 5)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courts, users, time_slots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calculate_fitness_with_constraints(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solution: List[int],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user_prefs: List[List[str]],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court_info: List[Dict],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user_time_prefs: List[List[int]] = None,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cache: SolutionCache =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) -&gt; float: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计算适应度，包含场地唯一性约束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Args: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solution: 每个用户分配的场地索引（court_slot索引）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user_prefs: 每个用户的偏好类型列表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court_info: 场地信息列表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user_time_prefs: 每个用户偏好的时间段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cache: 缓存对象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适应度值 (越高越好)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cache is not None: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key = tuple(solution)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cached = cache.get(key)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cached is not None: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return cached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num_users = len(solution)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court_slot_usage = defaultdict(int)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court_idx in solution: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court_slot_usage[court_idx]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violation_penalty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court_idx, count in court_slot_usage.items():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count &gt; 1: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violation_penalty += (count - 1) * 10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any(count &gt; 1 for count in court_slot_usage.values()):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violation_penalty += 50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match_score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type_match_count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time_match_count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user_idx, court_idx in enumerate(solution):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court_idx &gt;= len(court_info):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continue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 = court_info[court_idx]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court_type = court.get('type', 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user_pref_list = user_prefs[user_idx] if user_idx &lt; len(user_prefs) else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court_type in user_pref_list: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type_match_count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match_score += 10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user_time_prefs and user_idx &lt; len(user_time_prefs):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user_time_prefs_list = user_time_prefs[user_idx]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user_time_prefs_list: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slot_id = court.get('slot_id', 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slot_id in user_time_prefs_list: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time_match_count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match_score += 5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no_pref_penalty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user_idx, court_idx in enumerate(solution):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court_idx &lt; len(court_info):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 = court_info[court_idx]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court_type = court.get('type', 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user_pref_list = user_prefs[user_idx] if user_idx &lt; len(user_prefs) else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user_pref_list and court_type not in user_pref_list: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no_pref_penalty += 2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4. 最终适应度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fitness = match_score - violation_penalty - no_pref_penalty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cache is not None: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cache.set(key, fitness)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fitness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count_matches_with_constraints(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solution: List[int],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user_prefs: List[List[str]],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court_info: List[Dict],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user_time_prefs: List[List[int]] =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) -&gt; Dict[str, Any]: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统计匹配情况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num_users = len(solution)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court_slot_usage = defaultdict(list)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user_idx, court_idx in enumerate(solution):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court_slot_usage[court_idx].append(user_idx)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violations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court_idx, users in court_slot_usage.items():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len(users) &gt; 1: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violations += len(users) - 1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type_matches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time_matches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user_idx, court_idx in enumerate(solution):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court_idx &gt;= len(court_info):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continue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 = court_info[court_idx]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court_type = court.get('type', 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user_pref_list = user_prefs[user_idx] if user_idx &lt; len(user_prefs) else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court_type in user_pref_list: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type_matches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user_time_prefs and user_idx &lt; len(user_time_prefs):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user_time_prefs_list = user_time_prefs[user_idx]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user_time_prefs_list: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slot_id = court.get('slot_id', 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slot_id in user_time_prefs_list: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time_matches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matched_users = type_matches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match_rate = matched_users / num_users if num_users &gt; 0 else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'matched_users': matched_users,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'match_rate': match_rate,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'type_matches': type_matches,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'time_matches': time_matches,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'violations': violations,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'total_users': num_users,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'court_usage': dict(court_slot_usage)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create_solution_with_constraints(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num_users: int,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num_court_slots: int,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user_prefs: List[List[str]],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court_info: List[Dict],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user_time_prefs: List[List[int]] =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) -&gt; List[int]: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创建初始解（考虑场地唯一性）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solution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used_courts = set()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users_with_prefs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users_without_prefs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user_idx in range(num_users):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user_prefs[user_idx]: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users_with_prefs.append(user_idx)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users_without_prefs.append(user_idx)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user_idx in users_with_prefs: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prefs = user_prefs[user_idx]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matching_courts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for court_idx, court in enumerate(court_info):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court_idx in used_courts: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continue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court.get('type', '') in prefs: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matching_courts.append(court_idx)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matching_courts: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user_time_prefs and user_time_prefs[user_idx]: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time_prefs = user_time_prefs[user_idx]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time_matching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for court_idx in matching_courts: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if court_info[court_idx].get('slot_id', 0) in time_prefs: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time_matching.append(court_idx)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time_matching: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court_idx = random.choice(time_matching)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used_courts.add(court_idx)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solution.append(court_idx)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continue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court_idx = random.choice(matching_courts)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used_courts.add(court_idx)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solution.append(court_idx)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available = [i for i in range(num_court_slots) if i not in used_courts]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available: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court_idx = random.choice(available)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used_courts.add(court_idx)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solution.append(court_idx)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solution.append(random.randint(0, num_court_slots - 1))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user_idx in users_without_prefs: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available = [i for i in range(num_court_slots) if i not in used_courts]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available: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court_idx = random.choice(available)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used_courts.add(court_idx)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solution.append(court_idx)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solution.append(random.randint(0, num_court_slots - 1))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solution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optimize_with_time(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courts: List[Dict],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users: List[Dict],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time_slots: List[Dict] = None,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preferences: Optional[Dict[str, Any]] =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) -&gt; Dict[str, Any]: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优化的模拟退火算法 - 带时间维度和场地唯一性约束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Args: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courts: 场地列表（每个场地包含时间段信息）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users: 用户列表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time_slots: 时间段列表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preferences: 算法参数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优化结果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preferences is None: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preferences = {}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config =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'initial_temperature': preferences.get('initial_temperature', 80.0),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'min_temperature': preferences.get('min_temperature', 0.1),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'alpha': preferences.get('alpha', 0.88),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'iterations_per_temp': preferences.get('iterations_per_temp', 60),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'max_iterations': preferences.get('max_iterations', 80000),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'verbose': preferences.get('verbose', False),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'random_seed': preferences.get('random_seed', 42),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'max_no_improvement': preferences.get('max_no_improvement', 1000)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config['random_seed'] is not None: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random.seed(config['random_seed'])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np.random.seed(config['random_seed'])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num_court_slots = len(courts)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num_users = len(users)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user_prefs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user_time_prefs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 in users: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 = user.get('preference', 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isinstance(pref, str):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user_prefs.append([pref] if pref else [])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user_prefs.append(pref if pref else [])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time_pref = user.get('time_preferences', [])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isinstance(time_pref, (int, str)):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user_time_prefs.append([time_pref] if time_pref else [])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user_time_prefs.append(time_pref if time_pref else [])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court_info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court in courts: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court_info.append({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'type': court.get('type',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'location': court.get('location',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'slot_id': court.get('slot_id',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'time_index': court.get('time_index',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'court_index': court.get('court_index',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'court_name': court.get('court_name',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'date': court.get('date',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'start_time': court.get('start_time',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'end_time': court.get('end_time',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'unique_key': court.get('unique_key', '')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solution = create_solution_with_constraints(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num_users, num_court_slots, user_prefs, court_info, user_time_prefs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while len(solution) &lt; num_users: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available = [i for i in range(num_court_slots)]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available: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solution.append(random.choice(available))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solution.append(random.randint(0, num_court_slots - 1))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cache = SolutionCache()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initial_fitness = calculate_fitness_with_constraints(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solution, user_prefs, court_info, user_time_prefs, cache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best_solution = solution.copy()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best_fitness = initial_fitness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current_solution = solution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current_fitness = initial_fitness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temperature = config['initial_temperature']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min_temperature = config['min_temperature']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alpha = config['alpha']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iterations_per_temp = config['iterations_per_temp']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max_iterations = config['max_iterations']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max_no_improvement = config['max_no_improvement']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total_iterations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no_improvement_count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best_fitness_history = [best_fitness]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config['verbose']: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print(f"初始适应度: {initial_fitness:.4f}")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print(f"场地-时间段组合数: {num_court_slots}, 用户数: {num_users}")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while temperature &gt; min_temperature and total_iterations &lt; max_iterations: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for _ in range(iterations_per_temp):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total_iterations &gt;= max_iterations: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break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total_iterations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new_solution = current_solution.copy()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user_idx = random.randint(0, num_users - 1)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new_court = random.randint(0, num_court_slots - 1)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new_solution[user_idx] = new_court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random.random() &lt; 0.3 and num_users &gt;= 2: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user1 = random.randint(0, num_users - 1)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user2 = random.randint(0, num_users - 1)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user1 != user2: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new_solution[user1], new_solution[user2] = new_solution[user2], new_solution[user1]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new_fitness = calculate_fitness_with_constraints(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new_solution, user_prefs, court_info, user_time_prefs, cache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new_fitness &gt; current_fitness: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current_solution = new_solution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current_fitness = new_fitness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new_fitness &gt; best_fitness: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best_solution = new_solution.copy()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best_fitness = new_fitness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no_improvement_count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best_fitness_history.append(best_fitness)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no_improvement_count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delta = new_fitness - current_fitness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delta &lt; 0 and random.random() &lt; np.exp(delta / temperature):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current_solution = new_solution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current_fitness = new_fitness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no_improvement_count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no_improvement_count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no_improvement_count &gt; max_no_improvement and temperature &lt; 20: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config['verbose']: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print(f"提前终止: 无改进 {no_improvement_count} 步")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break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temperature *= alpha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config['verbose'] and total_iterations % (iterations_per_temp * 5) == 0: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print(f"温度: {temperature:.4f}, 当前适应度: {current_fitness:.4f}, 最优: {best_fitness:.4f}")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stats = count_matches_with_constraints(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best_solution, user_prefs, court_info, user_time_prefs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assignments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user_idx, court_idx in enumerate(best_solution):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court_idx &lt; len(court_info):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 = court_info[court_idx]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 = users[user_idx] if user_idx &lt; len(users) else {}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assignments.append({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'user_id': user.get('id', user_idx + 1),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'user_name': user.get('name', f'用户{user_idx+1}'),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'court_name': court.get('court_name',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'court_type': court.get('type',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'location': court.get('location',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'date': court.get('date',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'start_time': court.get('start_time',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'end_time': court.get('end_time', ''),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'slot_id': court.get('slot_id',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'court_index': court.get('court_index',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'is_matched': court.get('type', '') in user_prefs[user_idx] if user_idx &lt; len(user_prefs) else False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'best_solution': best_solution,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'fitness': best_fitness,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'match_rate': stats['match_rate'],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'matched_users': stats['matched_users'],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'total_users': stats['total_users'],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'type_matches': stats['type_matches'],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'time_matches': stats['time_matches'],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'violations': stats['violations'],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'total_iterations': total_iterations,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'final_temperature': temperature,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'success': stats['violations'] == 0 and best_fitness &gt; 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'assignments': assignments,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'court_usage': stats['court_usage'],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'fitness_history': best_fitness_history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test_with_constraints():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"""测试带约束的算法"""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print("=" * 80)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print("测试带时间维度和场地唯一性约束的算法")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print("=" * 80)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test_scenarios = [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{"num_courts": 5, "num_users": 8, "num_slots": 3, "desc": "小规模 (5场地, 8用户)"},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{"num_courts": 10, "num_users": 20, "num_slots": 4, "desc": "中规模 (10场地, 20用户)"},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{"num_courts": 20, "num_users": 50, "num_slots": 4, "desc": "目标规模 (20场地, 50用户)"},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all_results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scenario in test_scenarios: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print(f"\n{'='*60}")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print(f"场景: {scenario['desc']}")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print(f"{'='*60}")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courts, users, time_slots = generate_test_data_with_time(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num_courts=scenario['num_courts'],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num_users=scenario['num_users'],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num_time_slots=scenario['num_slots'],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seed=42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print(f"场地-时间段组合数: {len(courts)}")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print(f"用户数: {len(users)}")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print(f"时间段数: {len(time_slots)}")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config =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'initial_temperature': 80,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'min_temperature': 0.1,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'alpha': 0.88,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'iterations_per_temp': 60,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'max_iterations': 80000,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'verbose': False,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'random_seed': 42,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'max_no_improvement': 1000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run_times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match_rates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fitnesses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violations_list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for run in range(3):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start_time = time.time()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result = optimize_with_time(courts, users, time_slots, config)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elapsed = time.time() - start_time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run_times.append(elapsed)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match_rates.append(result['match_rate'])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fitnesses.append(result['fitness'])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violations_list.append(result['violations'])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print(f"  Run {run+1}: {elapsed:.3f}s, 匹配率: {result['match_rate']:.2%}, 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f"违规: {result['violations']}, 适应度: {result['fitness']:.2f}")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avg_runtime = np.mean(run_times)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avg_match_rate = np.mean(match_rates)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avg_fitness = np.mean(fitnesses)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avg_violations = np.mean(violations_list)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print(f"\n  平均运行时间: {avg_runtime:.3f}秒")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  平均匹配率: {avg_match_rate:.2%}")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  平均适应度: {avg_fitness:.2f}")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  平均违规数: {avg_violations:.1f}")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avg_violations == 0: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print("  ✅ 场地唯一性约束满足!")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print(f"  ⚠️ 存在 {avg_violations:.0f} 个场地违规分配")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all_results.append({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'scenario': scenario['desc'],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'avg_runtime': avg_runtime,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'avg_match_rate': avg_match_rate,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'avg_fitness': avg_fitness,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'avg_violations': avg_violations,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'details': result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all_results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test_original_problem():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"""测试原始问题场景 - 16人5场地"""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print("\n" + "=" * 80)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print("测试原始问题场景: 16人, 5个场地, 每个场地2个时间段")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print("=" * 80)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court_types = ["羽毛球", "乒乓球", "篮球"]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courts, users, time_slots = generate_test_data_with_time(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num_courts=5,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num_users=16,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num_time_slots=2,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court_types=court_types,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seed=42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i, user in enumerate(users):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i % 3 == 0: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user['preference'] = "羽毛球"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elif i % 3 == 1: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user['preference'] = "乒乓球"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user['preference'] = ["羽毛球", "乒乓球"]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print(f"\n场地-时间段组合数: {len(courts)} (5个场地 × 2个时间段)")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print(f"用户数: {len(users)}")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print(f"时间段: {time_slots}")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print("\n场地信息:")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court in courts[:5]: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  {court['court_name']} - {court['date']} {court['start_time']}-{court['end_time']}")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config =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'initial_temperature': 80,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'min_temperature': 0.1,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'alpha': 0.88,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'iterations_per_temp': 60,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'max_iterations': 50000,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'verbose': True,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'random_seed': 42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start_time = time.time()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 = optimize_with_time(courts, users, time_slots, config)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elapsed = time.time() - start_time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print(f"\n{'='*60}")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print("优化结果:")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print(f"{'='*60}")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print(f"运行时间: {elapsed:.3f}秒")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print(f"匹配率: {result['match_rate']:.2%}")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print(f"匹配用户: {result['matched_users']}/{result['total_users']}")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print(f"类型匹配: {result['type_matches']}")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print(f"时间匹配: {result['time_matches']}")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print(f"违规数: {result['violations']}")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print(f"适应度: {result['fitness']:.2f}")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print(f"迭代次数: {result['total_iterations']}")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print(f"成功: {result['success']}")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print("\n分配详情 (前10个):")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i, assignment in enumerate(result['assignments'][:10]):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status = "✅" if assignment['is_matched'] else "❌"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  {status} {assignment['user_name']} -&gt; {assignment['court_name']} 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f"({assignment['court_type']}) {assignment['start_time']}-{assignment['end_time']}")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print("\n场地使用情况:")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court_idx, users_list in result['court_usage'].items():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court_idx &lt; len(courts):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 = courts[court_idx]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print(f"  {court['court_name']} ({court['start_time']}-{court['end_time']}): 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f"{len(users_list)} 人")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result['violations'] == 0: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print("\n✅ 所有场地唯一性约束满足!")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print(f"\n⚠️ 存在 {result['violations']} 个违规分配")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result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plot_results(results):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"""绘制结果图"""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fig, axes = plt.subplots(1, 2, figsize=(12, 5))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ax1 = axes[0]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scenarios = [r['scenario'] for r in results]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times = [r['avg_runtime'] for r in results]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rates = [r['avg_match_rate'] for r in results]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x = np.arange(len(scenarios))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width = 0.35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bars1 = ax1.bar(x - width/2, times, width, label='运行时间 (秒)', color='steelblue', alpha=0.8)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ax1.set_xlabel('场景')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ax1.set_ylabel('运行时间 (秒)')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ax1.set_title('算法性能')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ax1.set_xticks(x)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ax1.set_xticklabels(scenarios, rotation=15, ha='right')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ax1.legend(loc='upper left')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ax1.grid(True, alpha=0.3, axis='y')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ax2 = ax1.twinx()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bars2 = ax2.bar(x + width/2, rates, width, label='匹配率', color='coral', alpha=0.8)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ax2.set_ylabel('匹配率')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ax2.legend(loc='upper right')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ax3 = axes[1]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violations = [r['avg_violations'] for r in results]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fitness = [r['avg_fitness'] for r in results]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bars3 = ax3.bar(x - width/2, violations, width, label='违规数', color='red', alpha=0.7)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ax3.set_xlabel('场景')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ax3.set_ylabel('违规数')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ax3.set_title('约束满足情况')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ax3.set_xticks(x)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ax3.set_xticklabels(scenarios, rotation=15, ha='right')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ax3.legend(loc='upper left')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ax3.grid(True, alpha=0.3, axis='y')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ax4 = ax3.twinx()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bars4 = ax4.bar(x + width/2, fitness, width, label='适应度', color='green', alpha=0.7)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ax4.set_ylabel('适应度')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ax4.legend(loc='upper right')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plt.tight_layout()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plt.savefig('time_constraint_results.png', dpi=150, bbox_inches='tight')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plt.show()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print("\n结果图已保存到: time_constraint_results.png")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main():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"""主函数"""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print("=" * 80)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print("模拟退火算法 - 带时间维度和场地唯一性约束")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print("=" * 80)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print("\n【1】测试原始问题 (16人, 5场地, 每场地2时间段)")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 = test_original_problem()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print("\n【2】测试不同规模场景")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results = test_with_constraints()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plot_results(results)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with open('time_constraint_results.json', 'w', encoding='utf-8') as f: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json.dump({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'original_problem': result,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'scenarios': results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}, f, indent=2, ensure_ascii=False, default=str)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print("\n详细结果已保存到: time_constraint_results.json")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if __name__ == "__main__":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main()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# ========== 兼容旧接口 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def optimize(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courts: List[Dict[str, Any]],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users: List[Dict[str, Any]],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preferences: Optional[Dict[str, Any]] = None,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cache = None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) -&gt; Dict[str, Any]: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兼容旧接口的优化函数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直接在场地上做分配（不展开假时间段），确保每个用户分配到不同场地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import time as _time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start_time = _time.time()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给原始 courts 补充算法需要的字段（单一时段，使用真实时间）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time_templates = [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("18:00", "20:00"),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("19:00", "21:00"),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("20:00", "22:00"),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("18:30", "20:30"),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court_slots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i, court in enumerate(courts):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start_t, end_t = time_templates[i % len(time_templates)]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court_slots.append({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"id": court.get("id", i + 1),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"court_name": court.get("name", f"场地{i+1}"),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"type": court.get("type", ""),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"location": court.get("location", ""),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"slot_id": 1,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"date": "2026-08-16",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"start_time": start_t,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"end_time": end_t,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"time_index": 0,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"court_index": i,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"unique_key": f"court_{i}_slot_1",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"original_court_id": court.get("id", i + 1)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适配 users 格式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users_adapted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 in users: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 = dict(user)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"time_preferences" not in u: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u["time_preferences"]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"name" not in u: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u["name"] = u.get("username", f"用户{u.get('id', 0)}")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users_adapted.append(u)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构造一个虚拟的 time_slots（只包含1个时段）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time_slots = [{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"slot_id": 1,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"date": "2026-08-16",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"start_time": "18:00",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"end_time": "20:00",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"index":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调用算法：传入不固定的随机种子，避免每次都一样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pref = dict(preferences) if preferences else {}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if 'random_seed' not in pref: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pref['random_seed'] = None  # 不固定种子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result = optimize_with_time(court_slots, users_adapted, time_slots, pref)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预先构建用户偏好映射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user_prefs_map = {}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user in users: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pref_val = user.get("preference", "")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uid = user.get("id", 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isinstance(pref_val, str):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user_prefs_map[uid] = [pref_val] if pref_val else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elif isinstance(pref_val, list):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user_prefs_map[uid] = [p for p in pref_val if p]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user_prefs_map[uid]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# 转换 assignments -&gt; plan（兼容旧格式）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plan = []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matched_users = 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for assignment in result.get("assignments", []):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# 直接从 assignment 取 court_index 映射回原始场地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court_idx = assignment.get("court_index", 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court_idx &lt; len(courts):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original_court = courts[court_idx]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court_id_val = original_court.get("id", court_idx + 1)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court_type = original_court.get("type", "")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court_id_val = assignment.get("original_court_id", assignment.get("id", 0))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court_type = assignment.get("court_type", "")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user_id = assignment.get("user_id", 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user_prefs = user_prefs_map.get(user_id, [])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is_matched = court_type in user_prefs if user_prefs else False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score = 1.0 if is_matched else 0.0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is_matched: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matched_users += 1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plan.append({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"user_id": user_id,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"court_id": court_id_val,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"court_type": court_type,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"user_preference": user_prefs,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"score": score,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"slot_id": 1,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"start_time": assignment.get("start_time", ""),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"end_time": assignment.get("end_time", "")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total_users = len(users)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match_rate = matched_users / total_users if total_users &gt; 0 else 0.0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violations = result.get('violations', 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return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"success": True,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"msg": f"优化完成，总迭代次数: {result.get('total_iterations', 0)}，存在 {violations} 个场地冲突" if violations &gt; 0 else f"优化完成，总迭代次数: {result.get('total_iterations', 0)}",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"plan": plan,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"fitness": result.get("fitness",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"match_rate": match_rate,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"matched_users": matched_users,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"total_users": total_users,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"runtime_seconds": _time.time() - start_time,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"total_iterations": result.get("total_iterations", 0),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"final_temperature": result.get("final_temperature", 0)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}</w:t>
      </w:r>
    </w:p>
    <w:p>
      <w:r>
        <w:rPr>
          <w:rFonts w:ascii="Courier New" w:hAnsi="Courier New" w:eastAsia="Courier New"/>
          <w:sz w:val="20"/>
        </w:rPr>
        <w:t># ===== login.html (登录页面) 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&lt;!--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文件名: login.html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作者: zjy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功能: 登录注册页面 - 用户登录、注册、管理员邀请码注册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&lt;!DOCTYPE html&gt;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&lt;html lang="zh-CN"&gt;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&lt;meta charset="UTF-8"&gt;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&lt;meta name="viewport" content="width=device-width, initial-scale=1.0"&gt;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&lt;title&gt;体育馆预约系统 - 登录&lt;/title&gt;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&lt;!-- Bootstrap 5 CDN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&lt;link href="https://cdn.jsdelivr.net/npm/bootstrap@5.3.0/dist/css/bootstrap.min.css" rel="stylesheet"&gt;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&lt;style&gt;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body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linear-gradient(135deg, #667eea 0%, #764ba2 100%);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min-height: 100vh;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flex;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align-items: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justify-content: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font-family: "Microsoft YaHei", sans-serif;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.login-card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width: 100%;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max-width: 400px;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16px;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10px 40px rgba(0,0,0,0.2);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.login-card .card-header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border-bottom: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padding-top: 30px;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.login-card .card-header h3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#333;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bold;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margin: 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.login-card .card-body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30px 35px 35px;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.form-control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8px;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12px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1px solid #ddd;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.form-control:focus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border-color: #667eea;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0 0 3px rgba(102,126,234,0.15);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.btn-login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width: 100%;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8px;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600;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linear-gradient(135deg, #667eea 0%, #764ba2 100%);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transition: transform 0.2s;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.btn-login:hover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transform: translateY(-1px);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4px 12px rgba(102,126,234,0.4);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.toggle-text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margin-top: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#666;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.toggle-text a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#667eea;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600;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cursor: pointer;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text-decoration: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.toggle-text a.disabled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#999;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cursor: not-allowed;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.message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margin-top: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min-height: 22px;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&lt;/style&gt;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&lt;div class="card login-card"&gt;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class="card-header"&gt;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&lt;h3 id="formTitle"&gt;🔐 登录&lt;/h3&gt;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class="card-body"&gt;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&lt;form id="authForm"&gt;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&lt;div class="mb-3"&gt;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&lt;label for="username" class="form-label"&gt;用户名&lt;/label&gt;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&lt;input type="text" class="form-control" id="username" placeholder="请输入用户名" required&gt;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&lt;div class="mb-4"&gt;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&lt;label for="password" class="form-label"&gt;密码&lt;/label&gt;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&lt;input type="password" class="form-control" id="password" placeholder="请输入密码" required&gt;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&lt;div class="mb-4" id="inviteCodeDiv" style="display:none;"&gt;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&lt;label for="inviteCode" class="form-label"&gt;邀请码（管理员选填）&lt;/label&gt;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&lt;input type="text" class="form-control" id="inviteCode" placeholder=""&gt;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&lt;button type="submit" class="btn btn-primary btn-login" id="submitBtn"&gt;登录&lt;/button&gt;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&lt;/form&gt;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class="toggle-text"&gt;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&lt;span id="toggleText"&gt;还没有账号？&lt;/span&gt;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&lt;a id="toggleLink"&gt;去注册&lt;/a&gt;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class="message" id="message"&gt;&lt;/div&gt;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&lt;!-- Bootstrap JS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&lt;script src="https://cdn.jsdelivr.net/npm/bootstrap@5.3.0/dist/js/bootstrap.bundle.min.js"&gt;&lt;/script&gt;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API_BASE = "http://192.168.1.35:5000";  // 手机访问时改成你的电脑IP，如 http://192.168.1.105:5000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isLogin = true;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isTransitioning = false;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formTitle = document.getElementById("formTitle");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submitBtn = document.getElementById("submitBtn");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toggleText = document.getElementById("toggleText");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toggleLink = document.getElementById("toggleLink");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authForm = document.getElementById("authForm");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message = document.getElementById("message");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toggleLink.addEventListener("click",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(isTransitioning)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message.textContent = "请稍等...";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message.style.color = "#999";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isLogin = !isLogin;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(isLogin)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formTitle.textContent = "🔐 登录";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submitBtn.textContent = "登录";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toggleText.textContent = "还没有账号？";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toggleLink.textContent = "去注册";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document.getElementById("inviteCodeDiv").style.display = "none";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formTitle.textContent = "📝 注册";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submitBtn.textContent = "注册";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toggleText.textContent = "已有账号？";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toggleLink.textContent = "去登录";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document.getElementById("inviteCodeDiv").style.display = "block";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message.textContent = "";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authForm.addEventListener("submit", function(event)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event.preventDefault();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username = document.getElementById("username").value.trim();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password = document.getElementById("password").value.trim();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(!username || !password)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message.style.color = "#f5222d";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message.textContent = "用户名和密码不能为空";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url = isLogin ? API_BASE + "/api/login" : API_BASE + "/api/register";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invite_code = document.getElementById("inviteCode").value.trim();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body = JSON.stringify({ username: username, password: password, invite_code: invite_code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fetch(url,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method: "POST",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headers: { "Content-Type": "application/json" },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body: body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.then(function(response)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 response.json();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.then(function(data)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(data.success)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if (isLogin)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message.style.color = "#52c41a";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message.textContent = "登录成功！正在跳转...";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if (data.data &amp;&amp; data.data.token)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localStorage.setItem("token", data.data.token);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localStorage.setItem("user_id", data.data.user_id);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localStorage.setItem("role", data.data.role);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setTimeout(function()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window.location.href = "courts.html";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}, 1000);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message.style.color = "#52c41a";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message.textContent = "注册成功！请登录";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document.getElementById("password").value = "";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isTransitioning = true;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toggleLink.classList.add("disabled");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setTimeout(function()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isLogin = true;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formTitle.textContent = "🔐 登录";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submitBtn.textContent = "登录";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toggleText.textContent = "还没有账号？";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toggleLink.textContent = "去注册";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message.textContent = "";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isTransitioning = false;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toggleLink.classList.remove("disabled");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}, 1500);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message.style.color = "#f5222d";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message.textContent = data.msg || "操作失败";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.catch(function(error)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message.style.color = "#f5222d";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message.textContent = "请求失败：" + error.message;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&lt;/html&gt;</w:t>
      </w:r>
    </w:p>
    <w:p>
      <w:r>
        <w:rPr>
          <w:rFonts w:ascii="Courier New" w:hAnsi="Courier New" w:eastAsia="Courier New"/>
          <w:sz w:val="20"/>
        </w:rPr>
        <w:t># ===== courts.html (场地看板页面) 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&lt;!--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文件名: courts.html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作者: zjy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功能: 场地看板页面 - 展示场地列表、推荐、预约弹窗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&lt;!DOCTYPE html&gt;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&lt;html lang="zh-CN"&gt;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&lt;meta charset="UTF-8"&gt;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&lt;meta name="viewport" content="width=device-width, initial-scale=1.0"&gt;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&lt;title&gt;场地看板 - 体育馆预约系统&lt;/title&gt;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&lt;!-- Bootstrap 5 CDN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&lt;link href="https://cdn.jsdelivr.net/npm/bootstrap@5.3.0/dist/css/bootstrap.min.css" rel="stylesheet"&gt;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&lt;style&gt;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body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#f5f7fa;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font-family: "Microsoft YaHei", sans-serif;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20px 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.recommend-section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linear-gradient(135deg, #667eea 0%, #764ba2 100%);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white;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.recommend-card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rgba(255,255,255,0.95);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10px;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#333;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cursor: pointer;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transition: transform 0.2s, box-shadow 0.2s;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.recommend-card:hover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transform: translateY(-3px);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8px 20px rgba(0,0,0,0.15);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.court-table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overflow: hidden;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2px 8px rgba(0,0,0,0.06);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.court-table thead th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#667eea !important;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white;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600;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14px 16px;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.court-table tbody td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14px 16px;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vertical-align: middle;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.court-table tbody tr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cursor: pointer;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transition: background 0.15s;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.court-table tbody tr:hover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#f0f5ff !important;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.modal-overlay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position: fixed;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top: 0; left: 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width: 100%; height: 100%;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rgba(0,0,0,0.5);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justify-content: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align-items: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z-index: 1050;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.modal-overlay.active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flex;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.modal-box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28px 32px;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width: 90%;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max-width: 360px;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20px 50px rgba(0,0,0,0.2);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.type-tag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inline-block;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4px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13px;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#e6f7ff;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#1890ff;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500;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.legend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flex;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justify-content: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flex-wrap: wrap;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gap: 16px;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12px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10px;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1px 4px rgba(0,0,0,0.04);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.legend-item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flex;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align-items: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gap: 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500;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&lt;/style&gt;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&lt;div class="container" style="max-width: 800px;"&gt;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&lt;!-- 导航栏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&lt;nav class="navbar navbar-expand-lg navbar-light bg-white rounded-3 mb-3 shadow-sm"&gt;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class="container-fluid"&gt;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&lt;span class="navbar-brand fw-bold text-primary"&gt;🏟️ 体育馆预约&lt;/span&gt;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&lt;div class="d-flex flex-wrap align-items-center gap-2 gap-md-3"&gt;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&lt;span id="userText" class="text-muted"&gt;&lt;/span&gt;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&lt;a href="my.html" class="btn btn-outline-primary btn-sm"&gt;我的预约&lt;/a&gt;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&lt;button class="btn btn-outline-danger btn-sm" onclick="logout()"&gt;退出&lt;/button&gt;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&lt;/nav&gt;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&lt;!-- 推荐区域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class="recommend-section" id="recommendSection"&gt;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class="d-flex align-items-center gap-2 mb-3"&gt;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&lt;span style="font-size: 18px; font-weight: bold;"&gt;⭐ 为您推荐&lt;/span&gt;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id="recommendContent"&gt;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&lt;div class="text-center py-4" style="color: rgba(255,255,255,0.9);"&gt;请先 &lt;a href="login.html" style="color:#fff; text-decoration:underline;"&gt;登录&lt;/a&gt; 查看个性化推荐&lt;/div&gt;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&lt;!-- 图例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class="legend"&gt;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class="legend-item"&gt;&lt;span class="badge bg-success"&gt;空闲&lt;/span&gt;&lt;/div&gt;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class="legend-item"&gt;&lt;span class="badge bg-warning text-dark"&gt;预约中&lt;/span&gt;&lt;/div&gt;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class="legend-item"&gt;&lt;span class="badge bg-danger"&gt;占用&lt;/span&gt;&lt;/div&gt;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class="legend-item"&gt;&lt;span class="badge bg-secondary"&gt;已超时&lt;/span&gt;&lt;/div&gt;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&lt;!-- 场地表格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class="court-table table-responsive"&gt;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&lt;table class="table table-hover mb-0"&gt;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&lt;thead&gt;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&lt;tr&gt;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&lt;th&gt;场地名称&lt;/th&gt;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&lt;th&gt;类型&lt;/th&gt;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&lt;th&gt;状态&lt;/th&gt;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&lt;/tr&gt;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&lt;/thead&gt;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&lt;tbody id="courtTableBody"&gt;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&lt;tr&gt;&lt;td colspan="3" class="text-center text-muted py-4"&gt;正在加载场地数据...&lt;/td&gt;&lt;/tr&gt;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&lt;/tbody&gt;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&lt;/table&gt;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&lt;!-- 预约弹窗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&lt;div class="modal-overlay" id="bookModal"&gt;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class="modal-box"&gt;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&lt;h5 class="mb-3 fw-bold" id="modalTitle"&gt;预约场地&lt;/h5&gt;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class="mb-3"&gt;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&lt;label class="form-label text-muted" style="font-size:13px;"&gt;日期&lt;/label&gt;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&lt;input type="date" class="form-control" id="bookDate"&gt;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class="mb-3"&gt;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&lt;label class="form-label text-muted" style="font-size:13px;"&gt;开始时间&lt;/label&gt;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&lt;input type="time" class="form-control" id="bookStart" value="18:00"&gt;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class="mb-4"&gt;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&lt;label class="form-label text-muted" style="font-size:13px;"&gt;结束时间&lt;/label&gt;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&lt;input type="time" class="form-control" id="bookEnd" value="20:00"&gt;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class="d-flex gap-2"&gt;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&lt;button class="btn btn-primary flex-fill" id="btnConfirm"&gt;确认预约&lt;/button&gt;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&lt;button class="btn btn-outline-secondary flex-fill" id="btnCancel"&gt;取消&lt;/button&gt;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API_BASE = "http://192.168.1.35:5000";  // 手机访问时改成你的电脑IP，如 http://192.168.1.105:5000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token = localStorage.getItem("token");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userId = localStorage.getItem("user_id");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userText = document.getElementById("userText");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(!token)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userText.innerHTML = "&lt;a href='login.html'&gt;请先登录&lt;/a&gt;";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userText.textContent = "用户" + userId;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role = localStorage.getItem("role");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(role === '管理员')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navBar = document.querySelector('.navbar .d-flex');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adminLink = document.createElement('a');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adminLink.href = 'admin.html';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adminLink.textContent = '管理员后台';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adminLink.className = 'btn btn-success btn-sm';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navBar.insertBefore(adminLink, navBar.children[1]);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logout()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localStorage.removeItem("token");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localStorage.removeItem("user_id");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localStorage.removeItem("role");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window.location.href = "login.html";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getToday()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d = new Date();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year = d.getFullYear();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month = (d.getMonth() + 1).toString().padStart(2, "0");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day = d.getDate().toString().padStart(2, "0");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return year + "-" + month + "-" + day;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modal = document.getElementById("bookModal");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modalTitle = document.getElementById("modalTitle");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bookDate = document.getElementById("bookDate");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bookStart = document.getElementById("bookStart");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bookEnd = document.getElementById("bookEnd");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btnConfirm = document.getElementById("btnConfirm");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btnCancel = document.getElementById("btnCancel");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pendingCourtId = null;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pendingCourtName = null;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bookDate.value = getToday();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btnCancel.addEventListener("click",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modal.classList.remove("active");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btnConfirm.addEventListener("click",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date = bookDate.value;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start = bookStart.value;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end = bookEnd.value;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(!date || !start || !end)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alert("请填写完整时段信息");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(start &gt;= end)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alert("结束时间必须晚于开始时间");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modal.classList.remove("active");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doBook(pendingCourtId, pendingCourtName, date, start, end);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openBookModal(courtId, courtName)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(!token || !userId)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window.location.href = "login.html";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pendingCourtId = courtId;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pendingCourtName = courtName;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modalTitle.textContent = "预约「" + courtName + "」";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modal.classList.add("active");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doBook(courtId, courtName, date, start, end)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fetch(API_BASE + "/api/book",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method: "POST",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headers: { "Content-Type": "application/json" },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body: JSON.stringify({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user_id: parseInt(userId),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court_id: parseInt(courtId),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date: date,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start_time: start,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end_time: end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.then(function(r) { return r.json();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.then(function(result)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(result.success)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alert("预约成功！");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window.location.reload();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alert("预约失败：" + result.msg);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.catch(function(err)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alert("请求失败：" + err.message);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loadRecommendations()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(!token || !userId)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fetch(API_BASE + "/api/recommend?user_id=" + userId)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.then(function(r) { return r.json();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.then(function(data)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var container = document.getElementById("recommendContent");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var recData = data.data || data;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if (!recData.recommendations || recData.recommendations.length === 0)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container.innerHTML = '&lt;div class="text-center py-4" style="color:rgba(255,255,255,0.9);"&gt;暂无推荐，先去预约几个场地吧&lt;/div&gt;';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if (recData.preferred_type === null)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container.innerHTML = '&lt;div class="text-center py-4" style="color:rgba(255,255,255,0.9);"&gt;暂无有效历史记录，完成一次预约并使用后，将为您个性化推荐！&lt;/div&gt;';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var cardsDiv = document.createElement("div");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cardsDiv.className = "row g-3";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for (var i = 0; i &lt; Math.min(3, recData.recommendations.length); i++)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rec = recData.recommendations[i];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col = document.createElement("div");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col.className = "col-md-4";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col.innerHTML 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'&lt;div class="recommend-card h-100"&gt;'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'&lt;div class="fw-bold mb-1"&gt;' + rec.name + '&lt;/div&gt;'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'&lt;div class="text-muted mb-2" style="font-size:13px;"&gt;' + rec.type + ' | ' + rec.location + '&lt;/div&gt;'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'&lt;div class="text-primary fw-bold mb-1" style="font-size:13px;"&gt;匹配度: ' + rec.score + '分&lt;/div&gt;'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'&lt;div class="text-secondary" style="font-size:12px;"&gt;' + rec.reason + '&lt;/div&gt;'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(function(cid, cname)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col.querySelector('.recommend-card').addEventListener("click",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openBookModal(cid, cname);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})(rec.id, rec.name);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cardsDiv.appendChild(col);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container.innerHTML = "";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container.appendChild(cardsDiv);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.catch(function(e)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// 推荐加载失败，静默处理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tbody = document.getElementById("courtTableBody");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loadCourts()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fetch(API_BASE + "/api/courts")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.then(function(response)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if (!response.ok) throw new Error("服务器返回错误：" + response.status);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return response.json();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.then(function(data)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tbody.innerHTML = "";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var courts = data.data || data;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for (var i = 0; i &lt; courts.length; i++)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court = courts[i];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badgeClass = "bg-success";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if (court.status === "预约中") badgeClass = "bg-warning text-dark";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else if (court.status === "占用") badgeClass = "bg-danger";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else if (court.status === "已超时") badgeClass = "bg-secondary";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tr = document.createElement("tr");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tr.setAttribute("data-id", court.id);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tr.setAttribute("data-name", court.name);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tr.setAttribute("data-status", court.status);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tr.innerHTML 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'&lt;td class="fw-medium"&gt;' + court.name + '&lt;/td&gt;'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'&lt;td&gt;&lt;span class="type-tag"&gt;' + court.type + '&lt;/span&gt;&lt;/td&gt;'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'&lt;td&gt;&lt;span class="badge ' + badgeClass + '"&gt;' + court.status + '&lt;/span&gt;&lt;/td&gt;';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tr.addEventListener("click",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var name = this.getAttribute("data-name");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var status = this.getAttribute("data-status");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var id = this.getAttribute("data-id");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if (!token) { window.location.href = "login.html"; return;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if (status !== "空闲") { alert("场地「" + name + "」当前状态：" + status + "，不可预约"); return;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openBookModal(id, name);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tbody.appendChild(tr);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.catch(function(error)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tbody.innerHTML = '&lt;tr&gt;&lt;td colspan="3" class="text-center text-danger py-4"&gt;连接后端失败&lt;br&gt;错误信息：' + error.message + '&lt;/td&gt;&lt;/tr&gt;';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// 页面加载时拉取数据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loadCourts();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loadRecommendations();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// 切回页面时自动刷新（解决从 my.html 取消后状态不同步的问题）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document.addEventListener("visibilitychange",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(!document.hidden)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loadCourts();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loadRecommendations();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&lt;/html&gt;</w:t>
      </w:r>
    </w:p>
    <w:p>
      <w:r>
        <w:rPr>
          <w:rFonts w:ascii="Courier New" w:hAnsi="Courier New" w:eastAsia="Courier New"/>
          <w:sz w:val="20"/>
        </w:rPr>
        <w:t># ===== my.html (我的预约页面) 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&lt;!--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文件名: my.html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作者: zjy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功能: 我的预约页面 - 查看、签到、取消预约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&lt;!DOCTYPE html&gt;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&lt;html lang="zh-CN"&gt;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&lt;meta charset="UTF-8"&gt;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&lt;meta name="viewport" content="width=device-width, initial-scale=1.0"&gt;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&lt;title&gt;我的预约 - 体育馆预约系统&lt;/title&gt;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&lt;link href="https://cdn.jsdelivr.net/npm/bootstrap@5.3.2/dist/css/bootstrap.min.css" rel="stylesheet"&gt;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&lt;style&gt;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body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#f8f9fa;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font-family: "Microsoft YaHei", system-ui, -apple-system, sans-serif;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padding-top: 2rem;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padding-bottom: 2rem;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.page-card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#ffffff;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4px 16px rgba(0,0,0,0.08);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2rem;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.nav-bar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right;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1rem;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0.875rem;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.nav-bar a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text-decoration: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margin-left: 1rem;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.nav-bar a:hover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text-decoration: underline;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.status-badge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inline-block;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0.25rem 0.75rem;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0.375rem;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0.875rem;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600;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.status-booking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#fff3cd;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#856404;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1px solid #ffeeba;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.status-used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#d4edda;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#155724;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1px solid #c3e6cb;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.status-cancelled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#e2e3e5;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#383d41;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1px solid #d6d8db;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.status-timeout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#f8d7da;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#721c24;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1px solid #f5c6cb;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.empty-state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#6c757d;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3rem;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.loading-state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#6c757d;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2rem;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.error-state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#dc3545;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1.5rem;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#f8d7da;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0.5rem;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&lt;/style&gt;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&lt;base target="_blank"&gt;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&lt;div class="container" style="max-width: 900px;"&gt;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class="page-card"&gt;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&lt;!-- 导航栏 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class="nav-bar"&gt;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&lt;span id="userText" class="text-muted"&gt;&lt;/span&gt;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&lt;a href="courts.html" class="text-primary"&gt;场地看板&lt;/a&gt;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&lt;a href="login.html" class="text-danger"&gt;退出&lt;/a&gt;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&lt;h1 class="text-center mb-4"&gt;📋 我的预约&lt;/h1&gt;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class="table-responsive"&gt;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&lt;table class="table table-hover align-middle"&gt;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&lt;thead class="table-dark"&gt;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&lt;tr&gt;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&lt;th&gt;场地&lt;/th&gt;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&lt;th&gt;日期&lt;/th&gt;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&lt;th&gt;时段&lt;/th&gt;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&lt;th&gt;状态&lt;/th&gt;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&lt;th&gt;操作&lt;/th&gt;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&lt;/tr&gt;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&lt;/thead&gt;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&lt;tbody id="reservationTableBody"&gt;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&lt;tr&gt;&lt;td colspan="5" class="loading-state"&gt;正在加载预约记录...&lt;/td&gt;&lt;/tr&gt;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&lt;/tbody&gt;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&lt;/table&gt;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&lt;script src="https://cdn.jsdelivr.net/npm/bootstrap@5.3.2/dist/js/bootstrap.bundle.min.js"&gt;&lt;/script&gt;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API_BASE = "http://192.168.1.35:5000";  // 手机访问时改成你的电脑IP，如 http://192.168.1.105:5000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token = localStorage.getItem("token");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userId = localStorage.getItem("user_id");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userText = document.getElementById("userText");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tbody = document.getElementById("reservationTableBody");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// D20: 未登录直接跳转，不打 alert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(!token)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window.location.href = "login.html";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userText.textContent = "用户" + userId;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// 管理员显示后台入口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role = localStorage.getItem("role");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(role === '管理员')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navBar = document.querySelector('.nav-bar');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adminLink = document.createElement('a');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adminLink.href = 'admin.html';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adminLink.textContent = '管理员后台';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adminLink.className = 'text-success fw-bold';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navBar.insertBefore(adminLink, navBar.children[1]);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loadReservations()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fetch(API_BASE + "/api/my_reservations?user_id=" + userId)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.then(function(response)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if (!response.ok) throw new Error("服务器错误：" + response.status);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return response.json();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.then(function(data)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tbody.innerHTML = "";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var reservations = data.data || data;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if (reservations.length === 0)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tbody.innerHTML = '&lt;tr&gt;&lt;td colspan="5" class="empty-state"&gt;暂无预约记录&lt;/td&gt;&lt;/tr&gt;';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for (var i = 0; i &lt; reservations.length; i++)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r = reservations[i];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statusClass = "status-booking";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if (r.status === "已使用") statusClass = "status-used";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else if (r.status === "已取消") statusClass = "status-cancelled";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else if (r.status === "已超时") statusClass = "status-timeout";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tr = document.createElement("tr");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tr.innerHTML 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'&lt;td&gt;' + r.court_name + '&lt;br&gt;&lt;small class="text-muted"&gt;' + r.court_type + '&lt;/small&gt;&lt;/td&gt;'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'&lt;td&gt;' + r.date + '&lt;/td&gt;'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'&lt;td&gt;' + r.start_time + ' ~ ' + r.end_time + '&lt;/td&gt;'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'&lt;td&gt;&lt;span class="status-badge ' + statusClass + '"&gt;' + r.status + '&lt;/span&gt;&lt;/td&gt;' +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'&lt;td id="btn-cell-' + r.id + '"&gt;&lt;/td&gt;';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var btnCell = tr.querySelector('#btn-cell-' + r.id);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// D15：预约中的记录显示"签到"按钮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if (r.status === "预约中")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var checkinBtn = document.createElement("button");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checkinBtn.className = "btn btn-success btn-sm me-2";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checkinBtn.textContent = "签到";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checkinBtn.addEventListener("click", (function(rid)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return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    doCheckin(rid);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};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})(r.id));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btnCell.appendChild(checkinBtn);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var cancelBtn = document.createElement("button");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cancelBtn.className = "btn btn-outline-danger btn-sm";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cancelBtn.textContent = "取消";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cancelBtn.addEventListener("click", (function(rid)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return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    doCancel(rid);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};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})(r.id));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btnCell.appendChild(cancelBtn);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// 已使用的显示"已签到" + 取消按钮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else if (r.status === "已使用")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btnCell.innerHTML = '&lt;span class="text-success" style="font-size:0.875rem;"&gt;✓ 已签到&lt;/span&gt;';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var cancelBtn = document.createElement("button");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cancelBtn.className = "btn btn-outline-danger btn-sm ms-2";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cancelBtn.textContent = "取消";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cancelBtn.addEventListener("click", (function(rid)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return function()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    doCancel(rid);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    };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})(r.id));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btnCell.appendChild(cancelBtn);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// 已超时显示"已超时"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else if (r.status === "已超时")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    btnCell.innerHTML = '&lt;span class="text-danger" style="font-size:0.875rem;"&gt;⏰ 已超时&lt;/span&gt;';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// 其他状态不显示按钮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    tbody.appendChild(tr);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.catch(function(error)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tbody.innerHTML = '&lt;tr&gt;&lt;td colspan="5" class="error-state"&gt;加载失败：' + error.message + '&lt;/td&gt;&lt;/tr&gt;';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// D15：签到功能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doCheckin(reservationId)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(!confirm("确认签到？签到后场地状态将变为'占用'"))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fetch(API_BASE + "/api/checkin",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method: "POST",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headers: { "Content-Type": "application/json" },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body: JSON.stringify({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reservation_id: parseInt(reservationId),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user_id: parseInt(userId)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.then(function(res) { return res.json();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.then(function(result)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(result.success)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alert("签到成功！");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window.location.reload();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alert("签到失败：" + result.msg);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.catch(function(err)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alert("请求失败：" + err.message);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// 取消功能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doCancel(reservationId)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(!confirm("确认取消这条预约？"))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fetch(API_BASE + "/api/cancel",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method: "POST",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headers: { "Content-Type": "application/json" },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body: JSON.stringify({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reservation_id: parseInt(reservationId),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user_id: parseInt(userId)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.then(function(res) { return res.json();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.then(function(result)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(result.success)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alert("已取消预约");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window.location.reload();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alert("取消失败：" + result.msg);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.catch(function(err)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alert("请求失败：" + err.message);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loadReservations();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&lt;/html&gt;</w:t>
      </w:r>
    </w:p>
    <w:p>
      <w:r>
        <w:rPr>
          <w:rFonts w:ascii="Courier New" w:hAnsi="Courier New" w:eastAsia="Courier New"/>
          <w:sz w:val="20"/>
        </w:rPr>
        <w:t># ===== admin.html (管理员页面) 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&lt;!DOCTYPE html&gt;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&lt;!--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文件名: admin.html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作者: zjy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功能: 管理员页面 - 全局优化执行与结果展示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===========================================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--&gt;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&lt;html lang="zh-CN"&gt;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&lt;meta charset="UTF-8"&gt;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&lt;meta name="viewport" content="width=device-width, initial-scale=1.0"&gt;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&lt;title&gt;管理员 - 全局优化&lt;/title&gt;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&lt;style&gt;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body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flex;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justify-content: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align-items: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min-height: 100vh;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margin: 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#f5f5f5;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font-family: "Microsoft YaHei";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.container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width: 800px;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background-color: #ffffff;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1px solid #ddd;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8px;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30px;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4px 12px rgba(0,0,0,0.1);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h1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#333;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.nav-bar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right;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.nav-bar a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#1890ff;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text-decoration: none;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margin-left: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.nav-bar a:hover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text-decoration: underline;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.optimize-btn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block;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width: 100%;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18px;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bold;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white;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linear-gradient(135deg, #667eea 0%, #764ba2 100%);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8px;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cursor: pointer;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transition: transform 0.2s, box-shadow 0.2s;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.optimize-btn:hover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transform: translateY(-2px);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0 8px 20px rgba(102, 126, 234, 0.4);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.optimize-btn:disabled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#d9d9d9;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cursor: not-allowed;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transform: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box-shadow: none;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.result-area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margin-top: 25px;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min-height: 200px;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.result-title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bold;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#333;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padding-bottom: 10px;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border-bottom: 2px solid #eee;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.loading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#999;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40px;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.error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#f5222d;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#fff1f0;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.empty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#999;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40px;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/* 分配卡片 */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.plan-grid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grid;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grid-template-columns: repeat(auto-fill, minmax(240px, 1fr));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gap: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.plan-card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8px;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#333;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border: 1px solid #eee;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transition: transform 0.2s;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.plan-card:hover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transform: translateY(-2px);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.plan-card .user-name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bold;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.plan-card .court-name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#666;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.plan-card .time-slot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#888;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margin-top: 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.plan-card .score-badge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inline-block;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2px 10px;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12px;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bold;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margin-top: 6px;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/* 匹配度颜色 */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.match-perfect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#f6ffed;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border-color: #b7eb8f;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.match-perfect .score-badge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#52c41a;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white;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.match-good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#fffbe6;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border-color: #ffe58f;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.match-good .score-badge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#faad14;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white;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.match-poor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#f5f5f5;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border-color: #d9d9d9;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.match-poor .score-badge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#bfbfbf;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white;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.stats-bar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display: flex;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gap: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20px;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#fafafa;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8px;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.stats-item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flex: 1;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.stats-item .number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28px;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font-weight: bold;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#1890ff;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.stats-item .label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13px;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#999;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margin-top: 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.summary-line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font-size: 14px;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color: #666;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margin-bottom: 15px;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padding: 10px;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background: #f0f5ff;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border-radius: 4px;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text-align: center;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&lt;/style&gt;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&lt;/head&gt;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&lt;div class="container"&gt;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class="nav-bar"&gt;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&lt;a href="courts.html"&gt;场地看板&lt;/a&gt;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&lt;a href="my.html"&gt;我的预约&lt;/a&gt;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&lt;a href="login.html"&gt;退出&lt;/a&gt;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&lt;h1&gt;🔧 管理员 - 全局优化&lt;/h1&gt;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&lt;button class="optimize-btn" id="optimizeBtn" onclick="doOptimize()"&gt;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⚡ 执行全局优化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&lt;/button&gt;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&lt;div class="result-area" id="resultArea"&gt;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&lt;div class="empty"&gt;点击上方按钮执行全局场地分配优化&lt;/div&gt;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&lt;/div&gt;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token = localStorage.getItem("token");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userId = localStorage.getItem("user_id");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var API_BASE = window.location.origin;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// 检查是否登录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if (!token)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document.getElementById('optimizeBtn').textContent = '请先登录后再执行优化';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document.getElementById('optimizeBtn').disabled = true;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doOptimize()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btn = document.getElementById('optimizeBtn');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area = document.getElementById('resultArea');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btn.disabled = true;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btn.textContent = '计算中...';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area.innerHTML = '&lt;div class="loading"&gt;正在计算最优分配方案，请稍候...&lt;/div&gt;';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// D18: 同时获取真实场地 + 真实用户（从数据库）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Promise.all([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fetch(API_BASE + '/api/courts').then(function(r){ return r.json(); }),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fetch(API_BASE + '/api/users', { headers: {'Authorization': token} }).then(function(r){ return r.json();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]).then(function(results)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courts = results[0].data || results[0];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users  = results[1].data || results[1];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(users.length === 0) {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btn.disabled = false;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btn.textContent = '⚡ 执行全局优化';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area.innerHTML = '&lt;div class="error"&gt;数据库中没有普通用户，无法优化&lt;/div&gt;';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// 建立 ID→对象 映射，渲染时用真实名称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window._courtsMap = {};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for (var i = 0; i &lt; courts.length; i++)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window._courtsMap[courts[i].id] = courts[i];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window._usersMap = {};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for (var i = 0; i &lt; users.length; i++)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window._usersMap[users[i].id] = users[i];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// 调优化接口（传入真实数据）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 fetch(API_BASE + '/api/optimize',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method: 'POST',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headers: {'Content-Type': 'application/json', 'Authorization': token},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body: JSON.stringify({ courts: courts, users: users })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}).then(function(r)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(!r) return;  // 前面已处理错误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 r.json();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}).then(function(data)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btn.disabled = false;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btn.textContent = '⚡ 执行全局优化';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(!data || !data.success)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area.innerHTML = '&lt;div class="error"&gt;优化失败：' + (data &amp;&amp; (data.msg || data.data &amp;&amp; data.data.msg) ? (data.msg || data.data &amp;&amp; data.data.msg) : '未知错误') +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resultData = data.data || data;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renderPlan(resultData.plan, resultData.match_rate, resultData.runtime_seconds, resultData.actual_match_rate, resultData.actual_matched, resultData.actual_total, resultData.total_iterations, resultData.msg);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}).catch(function(err)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btn.disabled = false;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btn.textContent = '⚡ 执行全局优化';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area.innerHTML = '&lt;div class="error"&gt;请求失败：' + err.message +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function renderPlan(plan, matchRate, runtime, actualMatchRate, actualMatched, actualTotal, totalIterations, msg)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area = document.getElementById('resultArea');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if (!plan || plan.length === 0)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(msg)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area.innerHTML = '&lt;div class="error"&gt;' + msg +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area.innerHTML = '&lt;div class="empty"&gt;暂无分配结果&lt;/div&gt;';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return;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// 统计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perfect = 0, good = 0, poor = 0;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for (var i = 0; i &lt; plan.length; i++)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s = plan[i].score;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(s &gt;= 1.0) perfect++;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else if (s &gt;= 0.5) good++;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else poor++;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matchRateText = matchRate ? (matchRate * 100).toFixed(1) : '0';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runtimeText   = runtime   ? runtime.toFixed(2) : '0';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actualMatchRateText = (actualMatchRate !== undefined) ? (actualMatchRate * 100).toFixed(1) : '--';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actualDetail = (actualMatched !== undefined &amp;&amp; actualTotal !== undefined)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? '（' + actualMatched + '/' + actualTotal + '）' : '';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html = '';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'&lt;div class="result-title"&gt;📊 优化结果&lt;/div&gt;';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var iterText = (totalIterations !== undefined) ? totalIterations.toLocaleString() : "--";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'&lt;div class="summary-line"&gt;算法匹配率 &lt;b&gt;' + matchRateText + '%&lt;/b&gt;　|　计算耗时 &lt;b&gt;' + runtimeText + '秒&lt;/b&gt;　|　迭代次数 &lt;b&gt;' + iterText + '&lt;/b&gt;&lt;/div&gt;';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'&lt;div class="summary-line" style="background:#f6ffed;"&gt;用户真实匹配率 &lt;b&gt;' + actualMatchRateText + '%&lt;/b&gt; ' + actualDetail + '　—　基于历史预约统计&lt;/div&gt;';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'&lt;div class="stats-bar"&gt;';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'&lt;div class="stats-item"&gt;&lt;div class="number"&gt;' + plan.length + '&lt;/div&gt;&lt;div class="label"&gt;总分配数&lt;/div&gt;&lt;/div&gt;';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'&lt;div class="stats-item"&gt;&lt;div class="number"&gt;' + perfect + '&lt;/div&gt;&lt;div class="label"&gt;完美匹配&lt;/div&gt;&lt;/div&gt;';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'&lt;div class="stats-item"&gt;&lt;div class="number"&gt;' + good + '&lt;/div&gt;&lt;div class="label"&gt;一般匹配&lt;/div&gt;&lt;/div&gt;';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'&lt;div class="plan-grid"&gt;';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for (var i = 0; i &lt; plan.length; i++)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p = plan[i];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matchClass = 'match-poor';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matchText = '一般';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(p.score &gt;= 1.0) { matchClass = 'match-perfect'; matchText = '完美匹配';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else if (p.score &gt;= 0.5) { matchClass = 'match-good'; matchText = '偏好匹配';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// 用真实名称替换 ID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user = window._usersMap[p.user_id];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court = window._courtsMap[p.court_id];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userName = user ? user.username : ('用户 #' + p.user_id);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var courtName = court ? (court.name + '（' + court.type + '）') : ('场地 #' + p.court_id);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html += '&lt;div class="plan-card ' + matchClass + '"&gt;';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html += '&lt;div class="user-name"&gt;' + userName +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html += '&lt;div class="court-name"&gt;→ ' + courtName +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if (p.start_time &amp;&amp; p.end_time) {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    html += '&lt;div class="time-slot"&gt;🕐 ' + p.start_time + ' - ' + p.end_time +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r>
        <w:br w:type="page"/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html += '&lt;span class="score-badge"&gt;' + matchText + '&lt;/span&gt;';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    html +=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html += '&lt;/div&gt;';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    area.innerHTML = html;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 xml:space="preserve">    &lt;/script&gt;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&lt;/body&gt;</w:t>
      </w:r>
    </w:p>
    <w:p>
      <w:pPr>
        <w:spacing w:after="0" w:before="0" w:line="280" w:lineRule="exact"/>
      </w:pPr>
      <w:r>
        <w:rPr>
          <w:rFonts w:ascii="Courier New" w:hAnsi="Courier New" w:eastAsia="Courier New"/>
          <w:sz w:val="18"/>
        </w:rPr>
        <w:t>&lt;/html&gt;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20"/>
      </w:rPr>
      <w:t>基于模拟退火算法的高校体育场馆智能预约系统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